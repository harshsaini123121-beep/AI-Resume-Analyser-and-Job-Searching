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Email: jdoe@fakemail.com</w:t>
      </w:r>
    </w:p>
    <w:p>
      <w:r>
        <w:t>I am looking for a job as a programmer. I know some coding.</w:t>
      </w:r>
    </w:p>
    <w:p>
      <w:r>
        <w:t>Skills:</w:t>
      </w:r>
    </w:p>
    <w:p>
      <w:r>
        <w:t>python, html</w:t>
      </w:r>
    </w:p>
    <w:p>
      <w:r>
        <w:t>Work:</w:t>
      </w:r>
    </w:p>
    <w:p>
      <w:r>
        <w:t>Helped out at a local computer shop fixing computers and writing simple scripts.</w:t>
      </w:r>
    </w:p>
    <w:p>
      <w:r>
        <w:t>Education:</w:t>
      </w:r>
    </w:p>
    <w:p>
      <w:r>
        <w:t>High School Diploma,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